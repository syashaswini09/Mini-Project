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EC19" w14:textId="4A960287" w:rsidR="00B91E86" w:rsidRPr="00B91E86" w:rsidRDefault="00B91E86" w:rsidP="00B91E86">
      <w:pPr>
        <w:pStyle w:val="Heading1"/>
        <w:jc w:val="center"/>
        <w:rPr>
          <w:color w:val="4BACC6" w:themeColor="accent5"/>
          <w:sz w:val="52"/>
          <w:szCs w:val="52"/>
        </w:rPr>
      </w:pPr>
      <w:r w:rsidRPr="00B91E86">
        <w:rPr>
          <w:color w:val="4BACC6" w:themeColor="accent5"/>
          <w:sz w:val="52"/>
          <w:szCs w:val="52"/>
        </w:rPr>
        <w:t>Project Documentation</w:t>
      </w:r>
    </w:p>
    <w:p w14:paraId="1896CA54" w14:textId="2577F134" w:rsidR="00C847D1" w:rsidRPr="00B91E86" w:rsidRDefault="00000000" w:rsidP="00B91E86">
      <w:pPr>
        <w:pStyle w:val="Heading1"/>
        <w:rPr>
          <w:color w:val="F79646" w:themeColor="accent6"/>
          <w:sz w:val="36"/>
          <w:szCs w:val="36"/>
        </w:rPr>
      </w:pPr>
      <w:r w:rsidRPr="00B91E86">
        <w:rPr>
          <w:color w:val="F79646" w:themeColor="accent6"/>
          <w:sz w:val="36"/>
          <w:szCs w:val="36"/>
        </w:rPr>
        <w:t>Smart Parking Allocation System Using Greedy Algorithm</w:t>
      </w:r>
    </w:p>
    <w:p w14:paraId="6BDCAA6A" w14:textId="77777777" w:rsidR="00C847D1" w:rsidRDefault="00000000">
      <w:pPr>
        <w:pStyle w:val="Heading2"/>
      </w:pPr>
      <w:r>
        <w:t>1. Introduction</w:t>
      </w:r>
    </w:p>
    <w:p w14:paraId="0B82A3AA" w14:textId="77777777" w:rsidR="00C847D1" w:rsidRDefault="00000000">
      <w:r>
        <w:t>The Smart Parking Allocation System is designed to allocate parking slots efficiently using a Greedy Algorithm. The system minimizes vehicle waiting time by instantly assigning the nearest available parking slot.</w:t>
      </w:r>
    </w:p>
    <w:p w14:paraId="2DCD6DAD" w14:textId="77777777" w:rsidR="00C847D1" w:rsidRDefault="00000000">
      <w:pPr>
        <w:pStyle w:val="Heading2"/>
      </w:pPr>
      <w:r>
        <w:t>2. Problem Statement</w:t>
      </w:r>
    </w:p>
    <w:p w14:paraId="3CF5532D" w14:textId="77777777" w:rsidR="00C847D1" w:rsidRDefault="00000000">
      <w:r>
        <w:t>Finding parking spaces in crowded areas consumes time, increases fuel usage, and causes driver frustration. Challenges include limited parking slots, multiple incoming vehicles, traffic congestion, and manual allocation processes.</w:t>
      </w:r>
    </w:p>
    <w:p w14:paraId="2A84AA35" w14:textId="77777777" w:rsidR="00C847D1" w:rsidRDefault="00000000">
      <w:pPr>
        <w:pStyle w:val="Heading2"/>
      </w:pPr>
      <w:r>
        <w:t>3. Objectives</w:t>
      </w:r>
    </w:p>
    <w:p w14:paraId="3E828A52" w14:textId="77777777" w:rsidR="00C847D1" w:rsidRDefault="00000000">
      <w:r>
        <w:t>- Allocate parking slots efficiently.</w:t>
      </w:r>
      <w:r>
        <w:br/>
        <w:t>- Minimize vehicle waiting time.</w:t>
      </w:r>
      <w:r>
        <w:br/>
        <w:t>- Reduce parking search time.</w:t>
      </w:r>
      <w:r>
        <w:br/>
        <w:t>- Improve space utilization.</w:t>
      </w:r>
      <w:r>
        <w:br/>
        <w:t>- Provide fast and deterministic slot allocation.</w:t>
      </w:r>
    </w:p>
    <w:p w14:paraId="3101482D" w14:textId="77777777" w:rsidR="00C847D1" w:rsidRDefault="00000000">
      <w:pPr>
        <w:pStyle w:val="Heading2"/>
      </w:pPr>
      <w:r>
        <w:t>4. Proposed Solution</w:t>
      </w:r>
    </w:p>
    <w:p w14:paraId="193ABEC4" w14:textId="77777777" w:rsidR="00C847D1" w:rsidRDefault="00000000">
      <w:r>
        <w:t>The system automatically identifies available parking slots and assigns the nearest free slot to an incoming vehicle using a Greedy Algorithm.</w:t>
      </w:r>
    </w:p>
    <w:p w14:paraId="7DB52590" w14:textId="77777777" w:rsidR="00C847D1" w:rsidRDefault="00000000">
      <w:pPr>
        <w:pStyle w:val="Heading2"/>
      </w:pPr>
      <w:r>
        <w:t>5. Methodology</w:t>
      </w:r>
    </w:p>
    <w:p w14:paraId="296F06A4" w14:textId="77777777" w:rsidR="00C847D1" w:rsidRDefault="00000000">
      <w:r>
        <w:t>Step 1: Receive vehicle entry request.</w:t>
      </w:r>
      <w:r>
        <w:br/>
        <w:t>Step 2: Check available parking slots in real time.</w:t>
      </w:r>
      <w:r>
        <w:br/>
        <w:t>Step 3: Select the nearest available slot using a Greedy approach.</w:t>
      </w:r>
      <w:r>
        <w:br/>
        <w:t>Step 4: Allocate the slot, update occupancy records, and notify the driver.</w:t>
      </w:r>
    </w:p>
    <w:p w14:paraId="235E88D6" w14:textId="77777777" w:rsidR="00C847D1" w:rsidRDefault="00000000">
      <w:pPr>
        <w:pStyle w:val="Heading2"/>
      </w:pPr>
      <w:r>
        <w:t>6. Greedy Algorithm Approach</w:t>
      </w:r>
    </w:p>
    <w:p w14:paraId="7CB4499D" w14:textId="77777777" w:rsidR="00C847D1" w:rsidRDefault="00000000">
      <w:r>
        <w:t>The algorithm makes a locally optimal decision by selecting the nearest available slot for each arriving vehicle. This enables quick decisions with low computational complexity and supports real-time operation.</w:t>
      </w:r>
    </w:p>
    <w:p w14:paraId="2B78FE01" w14:textId="77777777" w:rsidR="00C847D1" w:rsidRDefault="00000000">
      <w:pPr>
        <w:pStyle w:val="Heading2"/>
      </w:pPr>
      <w:r>
        <w:t>7. Sample Results</w:t>
      </w:r>
    </w:p>
    <w:p w14:paraId="5BB52A7A" w14:textId="77777777" w:rsidR="00C847D1" w:rsidRDefault="00000000">
      <w:r>
        <w:t>Parking Slots: 10</w:t>
      </w:r>
      <w:r>
        <w:br/>
        <w:t>Vehicles Arrived: 7</w:t>
      </w:r>
      <w:r>
        <w:br/>
        <w:t>Allocated Slots:</w:t>
      </w:r>
      <w:r>
        <w:br/>
      </w:r>
      <w:r>
        <w:lastRenderedPageBreak/>
        <w:t>V1→S1, V2→S2, V3→S3, V4→S4, V5→S5, V6→S6, V7→S7.</w:t>
      </w:r>
      <w:r>
        <w:br/>
        <w:t>All vehicles are assigned unique parking slots without conflicts.</w:t>
      </w:r>
    </w:p>
    <w:p w14:paraId="502B7A6A" w14:textId="77777777" w:rsidR="00C847D1" w:rsidRDefault="00000000">
      <w:pPr>
        <w:pStyle w:val="Heading2"/>
      </w:pPr>
      <w:r>
        <w:t>8. Benefits</w:t>
      </w:r>
    </w:p>
    <w:p w14:paraId="2F040428" w14:textId="77777777" w:rsidR="00C847D1" w:rsidRDefault="00000000">
      <w:r>
        <w:t>- Faster parking allocation.</w:t>
      </w:r>
      <w:r>
        <w:br/>
        <w:t>- Reduced waiting and search time.</w:t>
      </w:r>
      <w:r>
        <w:br/>
        <w:t>- Efficient space utilization.</w:t>
      </w:r>
      <w:r>
        <w:br/>
        <w:t>- Lower traffic congestion at entry points.</w:t>
      </w:r>
      <w:r>
        <w:br/>
        <w:t>- Simple and scalable implementation.</w:t>
      </w:r>
    </w:p>
    <w:p w14:paraId="48204F98" w14:textId="77777777" w:rsidR="00C847D1" w:rsidRDefault="00000000">
      <w:pPr>
        <w:pStyle w:val="Heading2"/>
      </w:pPr>
      <w:r>
        <w:t>9. Future Enhancements</w:t>
      </w:r>
    </w:p>
    <w:p w14:paraId="1A9A44A0" w14:textId="77777777" w:rsidR="00C847D1" w:rsidRDefault="00000000">
      <w:r>
        <w:t>- IoT sensor integration for real-time occupancy tracking.</w:t>
      </w:r>
      <w:r>
        <w:br/>
        <w:t>- Mobile application for parking guidance.</w:t>
      </w:r>
      <w:r>
        <w:br/>
        <w:t>- Real-time notifications and status updates.</w:t>
      </w:r>
      <w:r>
        <w:br/>
        <w:t>- Online slot reservation system.</w:t>
      </w:r>
    </w:p>
    <w:p w14:paraId="2B476FC4" w14:textId="77777777" w:rsidR="00C847D1" w:rsidRDefault="00000000">
      <w:pPr>
        <w:pStyle w:val="Heading2"/>
      </w:pPr>
      <w:r>
        <w:t>10. Conclusion</w:t>
      </w:r>
    </w:p>
    <w:p w14:paraId="6E976A2C" w14:textId="77777777" w:rsidR="00C847D1" w:rsidRDefault="00000000">
      <w:r>
        <w:t>The Smart Parking Allocation System efficiently allocates parking spaces using a Greedy Algorithm, providing fast, reliable, and conflict-free parking management.</w:t>
      </w:r>
    </w:p>
    <w:sectPr w:rsidR="00C84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792896">
    <w:abstractNumId w:val="8"/>
  </w:num>
  <w:num w:numId="2" w16cid:durableId="1543057169">
    <w:abstractNumId w:val="6"/>
  </w:num>
  <w:num w:numId="3" w16cid:durableId="903688263">
    <w:abstractNumId w:val="5"/>
  </w:num>
  <w:num w:numId="4" w16cid:durableId="761726032">
    <w:abstractNumId w:val="4"/>
  </w:num>
  <w:num w:numId="5" w16cid:durableId="1628780251">
    <w:abstractNumId w:val="7"/>
  </w:num>
  <w:num w:numId="6" w16cid:durableId="1238173065">
    <w:abstractNumId w:val="3"/>
  </w:num>
  <w:num w:numId="7" w16cid:durableId="98526235">
    <w:abstractNumId w:val="2"/>
  </w:num>
  <w:num w:numId="8" w16cid:durableId="1141381353">
    <w:abstractNumId w:val="1"/>
  </w:num>
  <w:num w:numId="9" w16cid:durableId="7937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830"/>
    <w:rsid w:val="008A25B1"/>
    <w:rsid w:val="00AA1D8D"/>
    <w:rsid w:val="00B47730"/>
    <w:rsid w:val="00B91E86"/>
    <w:rsid w:val="00C847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6A1AD"/>
  <w14:defaultImageDpi w14:val="300"/>
  <w15:docId w15:val="{4F888179-A3D1-478E-A039-F6B57954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YASHASWINI S</cp:lastModifiedBy>
  <cp:revision>3</cp:revision>
  <dcterms:created xsi:type="dcterms:W3CDTF">2026-06-20T15:44:00Z</dcterms:created>
  <dcterms:modified xsi:type="dcterms:W3CDTF">2026-06-20T15:46:00Z</dcterms:modified>
  <cp:category/>
</cp:coreProperties>
</file>